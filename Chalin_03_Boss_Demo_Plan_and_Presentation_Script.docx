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82C"/>
          <w:sz w:val="32"/>
        </w:rPr>
        <w:t>CHALIN 03 COMPANY LIMITED</w:t>
      </w:r>
    </w:p>
    <w:p>
      <w:pPr>
        <w:jc w:val="center"/>
      </w:pPr>
      <w:r>
        <w:rPr>
          <w:b/>
          <w:color w:val="164777"/>
          <w:sz w:val="44"/>
        </w:rPr>
        <w:t>Sales &amp; Inventory Management System</w:t>
      </w:r>
    </w:p>
    <w:p>
      <w:pPr>
        <w:jc w:val="center"/>
      </w:pPr>
      <w:r>
        <w:rPr>
          <w:b/>
          <w:color w:val="E0BA28"/>
          <w:sz w:val="36"/>
        </w:rPr>
        <w:t>Version 1 Boss Demo Plan and Presentation Script</w:t>
      </w:r>
    </w:p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776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Prepared by</w:t>
            </w:r>
          </w:p>
        </w:tc>
        <w:tc>
          <w:tcPr>
            <w:tcW w:type="dxa" w:w="777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Eugene Amankwah Appiah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Business</w:t>
            </w:r>
          </w:p>
        </w:tc>
        <w:tc>
          <w:tcPr>
            <w:tcW w:type="dxa" w:w="777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Chalin 03 Company Limited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System type</w:t>
            </w:r>
          </w:p>
        </w:tc>
        <w:tc>
          <w:tcPr>
            <w:tcW w:type="dxa" w:w="777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Sales, stock, accounting, audit, reporting and business control system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777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Version 1.0.0 complete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 backend</w:t>
            </w:r>
          </w:p>
        </w:tc>
        <w:tc>
          <w:tcPr>
            <w:tcW w:type="dxa" w:w="777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http://localhost:5000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 frontend</w:t>
            </w:r>
          </w:p>
        </w:tc>
        <w:tc>
          <w:tcPr>
            <w:tcW w:type="dxa" w:w="777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http://localhost:5173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frontend</w:t>
            </w:r>
          </w:p>
        </w:tc>
        <w:tc>
          <w:tcPr>
            <w:tcW w:type="dxa" w:w="777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https://chalin03-system-2.pages.dev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 hosting</w:t>
            </w:r>
          </w:p>
        </w:tc>
        <w:tc>
          <w:tcPr>
            <w:tcW w:type="dxa" w:w="777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Railway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 hosting</w:t>
            </w:r>
          </w:p>
        </w:tc>
        <w:tc>
          <w:tcPr>
            <w:tcW w:type="dxa" w:w="777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Cloudflare Pages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sz="8" w:val="single" w:color="C7D2FE"/>
              <w:left w:sz="8" w:val="single" w:color="C7D2FE"/>
              <w:bottom w:sz="8" w:val="single" w:color="C7D2FE"/>
              <w:right w:sz="8" w:val="single" w:color="C7D2FE"/>
            </w:tcBorders>
          </w:tcPr>
          <w:p>
            <w:r>
              <w:rPr>
                <w:b/>
                <w:color w:val="07182C"/>
                <w:sz w:val="22"/>
              </w:rPr>
              <w:t>Demo Goal</w:t>
            </w:r>
          </w:p>
          <w:p>
            <w:r>
              <w:rPr>
                <w:color w:val="111827"/>
                <w:sz w:val="18"/>
              </w:rPr>
              <w:t>Show the boss that the system is not only a sales app. It controls stock, records sales, prints receipts, manages credit customers, tracks expenses, produces reports, locks approved accounting periods, and supports future SMS, domain, and WhatsApp upgrades.</w:t>
            </w:r>
          </w:p>
        </w:tc>
      </w:tr>
    </w:tbl>
    <w:p/>
    <w:p>
      <w:pPr>
        <w:jc w:val="center"/>
      </w:pPr>
      <w:r>
        <w:rPr>
          <w:i/>
          <w:color w:val="64748B"/>
          <w:sz w:val="20"/>
        </w:rPr>
        <w:t>Use this document as your speaking guide during the live demonstration.</w:t>
      </w:r>
    </w:p>
    <w:p>
      <w:r>
        <w:br w:type="page"/>
      </w:r>
    </w:p>
    <w:p>
      <w:pPr>
        <w:pStyle w:val="Heading1"/>
      </w:pPr>
      <w:r>
        <w:rPr>
          <w:color w:val="07182C"/>
        </w:rPr>
        <w:t>Document Contents</w:t>
      </w:r>
    </w:p>
    <w:p>
      <w:pPr>
        <w:pStyle w:val="ListBullet"/>
        <w:spacing w:after="60"/>
      </w:pPr>
      <w:r>
        <w:rPr>
          <w:sz w:val="20"/>
        </w:rPr>
        <w:t>1. Demo strategy and success message</w:t>
      </w:r>
    </w:p>
    <w:p>
      <w:pPr>
        <w:pStyle w:val="ListBullet"/>
        <w:spacing w:after="60"/>
      </w:pPr>
      <w:r>
        <w:rPr>
          <w:sz w:val="20"/>
        </w:rPr>
        <w:t>2. Pre-demo checklist</w:t>
      </w:r>
    </w:p>
    <w:p>
      <w:pPr>
        <w:pStyle w:val="ListBullet"/>
        <w:spacing w:after="60"/>
      </w:pPr>
      <w:r>
        <w:rPr>
          <w:sz w:val="20"/>
        </w:rPr>
        <w:t>3. Demo data to prepare</w:t>
      </w:r>
    </w:p>
    <w:p>
      <w:pPr>
        <w:pStyle w:val="ListBullet"/>
        <w:spacing w:after="60"/>
      </w:pPr>
      <w:r>
        <w:rPr>
          <w:sz w:val="20"/>
        </w:rPr>
        <w:t>4. 10 to 15 minute boss demo script</w:t>
      </w:r>
    </w:p>
    <w:p>
      <w:pPr>
        <w:pStyle w:val="ListBullet"/>
        <w:spacing w:after="60"/>
      </w:pPr>
      <w:r>
        <w:rPr>
          <w:sz w:val="20"/>
        </w:rPr>
        <w:t>5. Extended demo sequence</w:t>
      </w:r>
    </w:p>
    <w:p>
      <w:pPr>
        <w:pStyle w:val="ListBullet"/>
        <w:spacing w:after="60"/>
      </w:pPr>
      <w:r>
        <w:rPr>
          <w:sz w:val="20"/>
        </w:rPr>
        <w:t>6. What to click and what to say</w:t>
      </w:r>
    </w:p>
    <w:p>
      <w:pPr>
        <w:pStyle w:val="ListBullet"/>
        <w:spacing w:after="60"/>
      </w:pPr>
      <w:r>
        <w:rPr>
          <w:sz w:val="20"/>
        </w:rPr>
        <w:t>7. Questions the boss may ask and strong answers</w:t>
      </w:r>
    </w:p>
    <w:p>
      <w:pPr>
        <w:pStyle w:val="ListBullet"/>
        <w:spacing w:after="60"/>
      </w:pPr>
      <w:r>
        <w:rPr>
          <w:sz w:val="20"/>
        </w:rPr>
        <w:t>8. Version 1 feature summary</w:t>
      </w:r>
    </w:p>
    <w:p>
      <w:pPr>
        <w:pStyle w:val="ListBullet"/>
        <w:spacing w:after="60"/>
      </w:pPr>
      <w:r>
        <w:rPr>
          <w:sz w:val="20"/>
        </w:rPr>
        <w:t>9. Version 2 roadmap: domain, SMS, WhatsApp, online backup and automation</w:t>
      </w:r>
    </w:p>
    <w:p>
      <w:pPr>
        <w:pStyle w:val="ListBullet"/>
        <w:spacing w:after="60"/>
      </w:pPr>
      <w:r>
        <w:rPr>
          <w:sz w:val="20"/>
        </w:rPr>
        <w:t>10. Future advanced features</w:t>
      </w:r>
    </w:p>
    <w:p>
      <w:pPr>
        <w:pStyle w:val="ListBullet"/>
        <w:spacing w:after="60"/>
      </w:pPr>
      <w:r>
        <w:rPr>
          <w:sz w:val="20"/>
        </w:rPr>
        <w:t>11. Closing message and handover plan</w:t>
      </w:r>
    </w:p>
    <w:p>
      <w:pPr>
        <w:pStyle w:val="Heading1"/>
      </w:pPr>
      <w:r>
        <w:rPr>
          <w:color w:val="07182C"/>
        </w:rPr>
        <w:t>1. Demo Strategy</w:t>
      </w:r>
    </w:p>
    <w:p>
      <w:pPr>
        <w:spacing w:after="120" w:line="269" w:lineRule="auto"/>
      </w:pPr>
      <w:r>
        <w:rPr>
          <w:b w:val="0"/>
          <w:sz w:val="20"/>
        </w:rPr>
        <w:t>The boss demo should feel simple, confident and business-focused. Do not start by explaining code. Start by explaining the business problem and then show how the system solves 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B"/>
            <w:tcBorders>
              <w:top w:sz="8" w:val="single" w:color="C7D2FE"/>
              <w:left w:sz="8" w:val="single" w:color="C7D2FE"/>
              <w:bottom w:sz="8" w:val="single" w:color="C7D2FE"/>
              <w:right w:sz="8" w:val="single" w:color="C7D2FE"/>
            </w:tcBorders>
          </w:tcPr>
          <w:p>
            <w:r>
              <w:rPr>
                <w:b/>
                <w:color w:val="07182C"/>
                <w:sz w:val="22"/>
              </w:rPr>
              <w:t>Main Message to Repeat</w:t>
            </w:r>
          </w:p>
          <w:p>
            <w:r>
              <w:rPr>
                <w:color w:val="111827"/>
                <w:sz w:val="18"/>
              </w:rPr>
              <w:t>This system helps Chalin 03 control sales, stock, debts, expenses, receipts, reports and accounting approval from one place.</w:t>
            </w:r>
          </w:p>
        </w:tc>
      </w:tr>
    </w:tbl>
    <w:p/>
    <w:p>
      <w:pPr>
        <w:pStyle w:val="Heading2"/>
      </w:pPr>
      <w:r>
        <w:rPr>
          <w:color w:val="164777"/>
        </w:rPr>
        <w:t>What the boss should understand</w:t>
      </w:r>
    </w:p>
    <w:p>
      <w:pPr>
        <w:pStyle w:val="ListBullet"/>
        <w:spacing w:after="60"/>
      </w:pPr>
      <w:r>
        <w:rPr>
          <w:sz w:val="20"/>
        </w:rPr>
        <w:t>The system reduces manual book work and paper mistakes.</w:t>
      </w:r>
    </w:p>
    <w:p>
      <w:pPr>
        <w:pStyle w:val="ListBullet"/>
        <w:spacing w:after="60"/>
      </w:pPr>
      <w:r>
        <w:rPr>
          <w:sz w:val="20"/>
        </w:rPr>
        <w:t>Every sale reduces stock automatically.</w:t>
      </w:r>
    </w:p>
    <w:p>
      <w:pPr>
        <w:pStyle w:val="ListBullet"/>
        <w:spacing w:after="60"/>
      </w:pPr>
      <w:r>
        <w:rPr>
          <w:sz w:val="20"/>
        </w:rPr>
        <w:t>Credit sales create debts automatically.</w:t>
      </w:r>
    </w:p>
    <w:p>
      <w:pPr>
        <w:pStyle w:val="ListBullet"/>
        <w:spacing w:after="60"/>
      </w:pPr>
      <w:r>
        <w:rPr>
          <w:sz w:val="20"/>
        </w:rPr>
        <w:t>Debt payments are tracked and receipts can be printed.</w:t>
      </w:r>
    </w:p>
    <w:p>
      <w:pPr>
        <w:pStyle w:val="ListBullet"/>
        <w:spacing w:after="60"/>
      </w:pPr>
      <w:r>
        <w:rPr>
          <w:sz w:val="20"/>
        </w:rPr>
        <w:t>Expenses are recorded so profit is more realistic.</w:t>
      </w:r>
    </w:p>
    <w:p>
      <w:pPr>
        <w:pStyle w:val="ListBullet"/>
        <w:spacing w:after="60"/>
      </w:pPr>
      <w:r>
        <w:rPr>
          <w:sz w:val="20"/>
        </w:rPr>
        <w:t>Reports and audit tools help management see what is happening.</w:t>
      </w:r>
    </w:p>
    <w:p>
      <w:pPr>
        <w:pStyle w:val="ListBullet"/>
        <w:spacing w:after="60"/>
      </w:pPr>
      <w:r>
        <w:rPr>
          <w:sz w:val="20"/>
        </w:rPr>
        <w:t>Approved accounting periods can be locked so staff cannot change closed records without permission.</w:t>
      </w:r>
    </w:p>
    <w:p>
      <w:pPr>
        <w:pStyle w:val="ListBullet"/>
        <w:spacing w:after="60"/>
      </w:pPr>
      <w:r>
        <w:rPr>
          <w:sz w:val="20"/>
        </w:rPr>
        <w:t>The system is ready for Version 2 upgrades such as domain name, SMS and deeper WhatsApp automation.</w:t>
      </w:r>
    </w:p>
    <w:p>
      <w:pPr>
        <w:pStyle w:val="Heading2"/>
      </w:pPr>
      <w:r>
        <w:rPr>
          <w:color w:val="164777"/>
        </w:rPr>
        <w:t>Demo Style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Do</w:t>
            </w:r>
          </w:p>
        </w:tc>
        <w:tc>
          <w:tcPr>
            <w:tcW w:type="dxa" w:w="4608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Avoid</w:t>
            </w:r>
          </w:p>
        </w:tc>
      </w:tr>
      <w:tr>
        <w:tc>
          <w:tcPr>
            <w:tcW w:type="dxa" w:w="460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Speak slowly and confidently.</w:t>
            </w:r>
          </w:p>
        </w:tc>
        <w:tc>
          <w:tcPr>
            <w:tcW w:type="dxa" w:w="460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 not apologize for being a beginner.</w:t>
            </w:r>
          </w:p>
        </w:tc>
      </w:tr>
      <w:tr>
        <w:tc>
          <w:tcPr>
            <w:tcW w:type="dxa" w:w="460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business language: stock, sales, debt, cash, audit.</w:t>
            </w:r>
          </w:p>
        </w:tc>
        <w:tc>
          <w:tcPr>
            <w:tcW w:type="dxa" w:w="460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 not spend too much time explaining code.</w:t>
            </w:r>
          </w:p>
        </w:tc>
      </w:tr>
      <w:tr>
        <w:tc>
          <w:tcPr>
            <w:tcW w:type="dxa" w:w="460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 the live system first, then explain future upgrades.</w:t>
            </w:r>
          </w:p>
        </w:tc>
        <w:tc>
          <w:tcPr>
            <w:tcW w:type="dxa" w:w="460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 not add new features during the demo.</w:t>
            </w:r>
          </w:p>
        </w:tc>
      </w:tr>
      <w:tr>
        <w:tc>
          <w:tcPr>
            <w:tcW w:type="dxa" w:w="460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Keep the demo around 10 to 15 minutes.</w:t>
            </w:r>
          </w:p>
        </w:tc>
        <w:tc>
          <w:tcPr>
            <w:tcW w:type="dxa" w:w="460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 not test unknown buttons in front of the boss.</w:t>
            </w:r>
          </w:p>
        </w:tc>
      </w:tr>
      <w:tr>
        <w:tc>
          <w:tcPr>
            <w:tcW w:type="dxa" w:w="460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Prepare test products and customers before the meeting.</w:t>
            </w:r>
          </w:p>
        </w:tc>
        <w:tc>
          <w:tcPr>
            <w:tcW w:type="dxa" w:w="460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 not use real sensitive data for testing.</w:t>
            </w:r>
          </w:p>
        </w:tc>
      </w:tr>
    </w:tbl>
    <w:p/>
    <w:p>
      <w:pPr>
        <w:pStyle w:val="Heading1"/>
      </w:pPr>
      <w:r>
        <w:rPr>
          <w:color w:val="07182C"/>
        </w:rPr>
        <w:t>2. Pre-Demo Checklist</w:t>
      </w:r>
    </w:p>
    <w:p>
      <w:pPr>
        <w:spacing w:after="120" w:line="269" w:lineRule="auto"/>
      </w:pPr>
      <w:r>
        <w:rPr>
          <w:b w:val="0"/>
          <w:sz w:val="20"/>
        </w:rPr>
        <w:t>Complete this checklist before the boss arrives or before the online meeting begins.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6336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864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Done</w:t>
            </w:r>
          </w:p>
        </w:tc>
      </w:tr>
      <w:tr>
        <w:tc>
          <w:tcPr>
            <w:tcW w:type="dxa" w:w="216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Internet</w:t>
            </w:r>
          </w:p>
        </w:tc>
        <w:tc>
          <w:tcPr>
            <w:tcW w:type="dxa" w:w="63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 internet is stable for live demo.</w:t>
            </w:r>
          </w:p>
        </w:tc>
        <w:tc>
          <w:tcPr>
            <w:tcW w:type="dxa" w:w="8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216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Laptop</w:t>
            </w:r>
          </w:p>
        </w:tc>
        <w:tc>
          <w:tcPr>
            <w:tcW w:type="dxa" w:w="63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Battery charged or plugged in.</w:t>
            </w:r>
          </w:p>
        </w:tc>
        <w:tc>
          <w:tcPr>
            <w:tcW w:type="dxa" w:w="8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216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Browser</w:t>
            </w:r>
          </w:p>
        </w:tc>
        <w:tc>
          <w:tcPr>
            <w:tcW w:type="dxa" w:w="63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Chrome or Edge and open the live frontend.</w:t>
            </w:r>
          </w:p>
        </w:tc>
        <w:tc>
          <w:tcPr>
            <w:tcW w:type="dxa" w:w="8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216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63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 admin login works.</w:t>
            </w:r>
          </w:p>
        </w:tc>
        <w:tc>
          <w:tcPr>
            <w:tcW w:type="dxa" w:w="8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216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63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 Railway backend is running.</w:t>
            </w:r>
          </w:p>
        </w:tc>
        <w:tc>
          <w:tcPr>
            <w:tcW w:type="dxa" w:w="8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216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63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 Cloudflare frontend opens.</w:t>
            </w:r>
          </w:p>
        </w:tc>
        <w:tc>
          <w:tcPr>
            <w:tcW w:type="dxa" w:w="8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216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Products</w:t>
            </w:r>
          </w:p>
        </w:tc>
        <w:tc>
          <w:tcPr>
            <w:tcW w:type="dxa" w:w="63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Have at least 2 test products with stock.</w:t>
            </w:r>
          </w:p>
        </w:tc>
        <w:tc>
          <w:tcPr>
            <w:tcW w:type="dxa" w:w="8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216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Receipt</w:t>
            </w:r>
          </w:p>
        </w:tc>
        <w:tc>
          <w:tcPr>
            <w:tcW w:type="dxa" w:w="63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 print and PDF download work.</w:t>
            </w:r>
          </w:p>
        </w:tc>
        <w:tc>
          <w:tcPr>
            <w:tcW w:type="dxa" w:w="8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216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Debts</w:t>
            </w:r>
          </w:p>
        </w:tc>
        <w:tc>
          <w:tcPr>
            <w:tcW w:type="dxa" w:w="63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 one credit sale can create a debt.</w:t>
            </w:r>
          </w:p>
        </w:tc>
        <w:tc>
          <w:tcPr>
            <w:tcW w:type="dxa" w:w="8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216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63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 Audit &amp; Accounting page opens.</w:t>
            </w:r>
          </w:p>
        </w:tc>
        <w:tc>
          <w:tcPr>
            <w:tcW w:type="dxa" w:w="8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216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63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Have local project and GitHub backup ready.</w:t>
            </w:r>
          </w:p>
        </w:tc>
        <w:tc>
          <w:tcPr>
            <w:tcW w:type="dxa" w:w="8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☐</w:t>
            </w:r>
          </w:p>
        </w:tc>
      </w:tr>
    </w:tbl>
    <w:p/>
    <w:p>
      <w:pPr>
        <w:pStyle w:val="Heading1"/>
      </w:pPr>
      <w:r>
        <w:rPr>
          <w:color w:val="07182C"/>
        </w:rPr>
        <w:t>3. Demo Data to Prepare</w:t>
      </w:r>
    </w:p>
    <w:p>
      <w:pPr>
        <w:spacing w:after="120" w:line="269" w:lineRule="auto"/>
      </w:pPr>
      <w:r>
        <w:rPr>
          <w:b w:val="0"/>
          <w:sz w:val="20"/>
        </w:rPr>
        <w:t>Use simple safe test data. Do not use sensitive real customer records during the first demo unless the boss asks.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6912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244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</w:t>
            </w:r>
          </w:p>
        </w:tc>
        <w:tc>
          <w:tcPr>
            <w:tcW w:type="dxa" w:w="69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Excavator Filter - CAT 320, cost GHS 100, selling GHS 180, stock 10</w:t>
            </w:r>
          </w:p>
        </w:tc>
      </w:tr>
      <w:tr>
        <w:tc>
          <w:tcPr>
            <w:tcW w:type="dxa" w:w="244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2</w:t>
            </w:r>
          </w:p>
        </w:tc>
        <w:tc>
          <w:tcPr>
            <w:tcW w:type="dxa" w:w="69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Hydraulic Hose - Komatsu PC200, cost GHS 120, selling GHS 220, stock 8</w:t>
            </w:r>
          </w:p>
        </w:tc>
      </w:tr>
      <w:tr>
        <w:tc>
          <w:tcPr>
            <w:tcW w:type="dxa" w:w="244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Cash customer</w:t>
            </w:r>
          </w:p>
        </w:tc>
        <w:tc>
          <w:tcPr>
            <w:tcW w:type="dxa" w:w="69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Walk-in Customer</w:t>
            </w:r>
          </w:p>
        </w:tc>
      </w:tr>
      <w:tr>
        <w:tc>
          <w:tcPr>
            <w:tcW w:type="dxa" w:w="244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Credit customer</w:t>
            </w:r>
          </w:p>
        </w:tc>
        <w:tc>
          <w:tcPr>
            <w:tcW w:type="dxa" w:w="69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Kwame Test, 0240000000, Dunkwa</w:t>
            </w:r>
          </w:p>
        </w:tc>
      </w:tr>
      <w:tr>
        <w:tc>
          <w:tcPr>
            <w:tcW w:type="dxa" w:w="244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Expense</w:t>
            </w:r>
          </w:p>
        </w:tc>
        <w:tc>
          <w:tcPr>
            <w:tcW w:type="dxa" w:w="69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Fuel, GHS 50, Fuel for spare parts delivery</w:t>
            </w:r>
          </w:p>
        </w:tc>
      </w:tr>
      <w:tr>
        <w:tc>
          <w:tcPr>
            <w:tcW w:type="dxa" w:w="244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Debt payment</w:t>
            </w:r>
          </w:p>
        </w:tc>
        <w:tc>
          <w:tcPr>
            <w:tcW w:type="dxa" w:w="69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GHS 100 by Cash</w:t>
            </w:r>
          </w:p>
        </w:tc>
      </w:tr>
      <w:tr>
        <w:tc>
          <w:tcPr>
            <w:tcW w:type="dxa" w:w="244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 period</w:t>
            </w:r>
          </w:p>
        </w:tc>
        <w:tc>
          <w:tcPr>
            <w:tcW w:type="dxa" w:w="69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Today or This Month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7182C"/>
        </w:rPr>
        <w:t>4. 10 to 15 Minute Boss Demo Script</w:t>
      </w:r>
    </w:p>
    <w:p>
      <w:pPr>
        <w:spacing w:after="120" w:line="269" w:lineRule="auto"/>
      </w:pPr>
      <w:r>
        <w:rPr>
          <w:b w:val="0"/>
          <w:sz w:val="20"/>
        </w:rPr>
        <w:t>This is the recommended short demo. Follow it exactly if you have limited time.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1872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Screen / Feature</w:t>
            </w:r>
          </w:p>
        </w:tc>
        <w:tc>
          <w:tcPr>
            <w:tcW w:type="dxa" w:w="2736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What to Click</w:t>
            </w:r>
          </w:p>
        </w:tc>
        <w:tc>
          <w:tcPr>
            <w:tcW w:type="dxa" w:w="4320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What to Say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0:00-1:00</w:t>
            </w:r>
          </w:p>
        </w:tc>
        <w:tc>
          <w:tcPr>
            <w:tcW w:type="dxa" w:w="187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Opening</w:t>
            </w:r>
          </w:p>
        </w:tc>
        <w:tc>
          <w:tcPr>
            <w:tcW w:type="dxa" w:w="27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 live site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This is the Chalin 03 Sales &amp; Inventory Management System. It manages sales, stock, receipts, debts, expenses, reports and audit approval in one place.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1:00-2:00</w:t>
            </w:r>
          </w:p>
        </w:tc>
        <w:tc>
          <w:tcPr>
            <w:tcW w:type="dxa" w:w="187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 and Dashboard</w:t>
            </w:r>
          </w:p>
        </w:tc>
        <w:tc>
          <w:tcPr>
            <w:tcW w:type="dxa" w:w="27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 as admin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dashboard gives management a quick view of stock, sales, debts and business health.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2:00-3:00</w:t>
            </w:r>
          </w:p>
        </w:tc>
        <w:tc>
          <w:tcPr>
            <w:tcW w:type="dxa" w:w="187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Products</w:t>
            </w:r>
          </w:p>
        </w:tc>
        <w:tc>
          <w:tcPr>
            <w:tcW w:type="dxa" w:w="27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 Products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This is where spare parts are registered. Stock quantity, selling price, cost price and excavator type are controlled here.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3:00-5:00</w:t>
            </w:r>
          </w:p>
        </w:tc>
        <w:tc>
          <w:tcPr>
            <w:tcW w:type="dxa" w:w="187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 Sale</w:t>
            </w:r>
          </w:p>
        </w:tc>
        <w:tc>
          <w:tcPr>
            <w:tcW w:type="dxa" w:w="27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 New Sale, search product, add to cart, complete cash sale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When a sale is recorded, the system calculates totals and reduces stock automatically.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5:00-6:00</w:t>
            </w:r>
          </w:p>
        </w:tc>
        <w:tc>
          <w:tcPr>
            <w:tcW w:type="dxa" w:w="187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Receipt</w:t>
            </w:r>
          </w:p>
        </w:tc>
        <w:tc>
          <w:tcPr>
            <w:tcW w:type="dxa" w:w="27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Print Receipt and Download PDF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generates professional receipts for customers. The receipt can be printed or downloaded as PDF.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6:00-7:00</w:t>
            </w:r>
          </w:p>
        </w:tc>
        <w:tc>
          <w:tcPr>
            <w:tcW w:type="dxa" w:w="187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Credit Sale / Debt</w:t>
            </w:r>
          </w:p>
        </w:tc>
        <w:tc>
          <w:tcPr>
            <w:tcW w:type="dxa" w:w="27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 credit sale or open Debts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Credit sales create debt records automatically, so the business knows who owes money.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7:00-8:00</w:t>
            </w:r>
          </w:p>
        </w:tc>
        <w:tc>
          <w:tcPr>
            <w:tcW w:type="dxa" w:w="187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Debt Payment</w:t>
            </w:r>
          </w:p>
        </w:tc>
        <w:tc>
          <w:tcPr>
            <w:tcW w:type="dxa" w:w="27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Record payment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When a customer pays part or full debt, the system updates the balance and keeps payment history.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8:00-9:00</w:t>
            </w:r>
          </w:p>
        </w:tc>
        <w:tc>
          <w:tcPr>
            <w:tcW w:type="dxa" w:w="187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Expenses</w:t>
            </w:r>
          </w:p>
        </w:tc>
        <w:tc>
          <w:tcPr>
            <w:tcW w:type="dxa" w:w="27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 Expenses and save fuel expense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Expenses such as fuel, transport, rent, repairs and salary are recorded for better profit understanding.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9:00-10:30</w:t>
            </w:r>
          </w:p>
        </w:tc>
        <w:tc>
          <w:tcPr>
            <w:tcW w:type="dxa" w:w="187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Reports</w:t>
            </w:r>
          </w:p>
        </w:tc>
        <w:tc>
          <w:tcPr>
            <w:tcW w:type="dxa" w:w="27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 Reports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Reports help management review sales, debts, stock and performance.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10:30-13:00</w:t>
            </w:r>
          </w:p>
        </w:tc>
        <w:tc>
          <w:tcPr>
            <w:tcW w:type="dxa" w:w="187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 &amp; Accounting</w:t>
            </w:r>
          </w:p>
        </w:tc>
        <w:tc>
          <w:tcPr>
            <w:tcW w:type="dxa" w:w="27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 Audit &amp; Accounting, approve period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Accounting periods can be reviewed and approved. Once approved, the period is locked so staff cannot change records secretly.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13:00-14:00</w:t>
            </w:r>
          </w:p>
        </w:tc>
        <w:tc>
          <w:tcPr>
            <w:tcW w:type="dxa" w:w="187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Unlock Request</w:t>
            </w:r>
          </w:p>
        </w:tc>
        <w:tc>
          <w:tcPr>
            <w:tcW w:type="dxa" w:w="27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Try blocked sale then show unlock request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If a correction is needed, staff must send an unlock request with a reason for management review.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14:00-15:00</w:t>
            </w:r>
          </w:p>
        </w:tc>
        <w:tc>
          <w:tcPr>
            <w:tcW w:type="dxa" w:w="187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Closing</w:t>
            </w:r>
          </w:p>
        </w:tc>
        <w:tc>
          <w:tcPr>
            <w:tcW w:type="dxa" w:w="273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 to dashboard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Version 1 is complete. Version 2 can add domain, SMS, WhatsApp automation and advanced business intelligence.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7182C"/>
        </w:rPr>
        <w:t>5. Extended Demo Sequence</w:t>
      </w:r>
    </w:p>
    <w:p>
      <w:pPr>
        <w:spacing w:after="120" w:line="269" w:lineRule="auto"/>
      </w:pPr>
      <w:r>
        <w:rPr>
          <w:b w:val="0"/>
          <w:sz w:val="20"/>
        </w:rPr>
        <w:t>Use this if the boss gives more time or wants to see more features.</w:t>
      </w:r>
    </w:p>
    <w:p>
      <w:pPr>
        <w:pStyle w:val="ListNumber"/>
        <w:spacing w:after="60"/>
      </w:pPr>
      <w:r>
        <w:rPr>
          <w:sz w:val="20"/>
        </w:rPr>
        <w:t>Login and role explanation: admin, manager and cashier.</w:t>
      </w:r>
    </w:p>
    <w:p>
      <w:pPr>
        <w:pStyle w:val="ListNumber"/>
        <w:spacing w:after="60"/>
      </w:pPr>
      <w:r>
        <w:rPr>
          <w:sz w:val="20"/>
        </w:rPr>
        <w:t>Dashboard: business health, smart alerts and restock watch.</w:t>
      </w:r>
    </w:p>
    <w:p>
      <w:pPr>
        <w:pStyle w:val="ListNumber"/>
        <w:spacing w:after="60"/>
      </w:pPr>
      <w:r>
        <w:rPr>
          <w:sz w:val="20"/>
        </w:rPr>
        <w:t>Products: add product, edit product, delete product if admin, low stock threshold.</w:t>
      </w:r>
    </w:p>
    <w:p>
      <w:pPr>
        <w:pStyle w:val="ListNumber"/>
        <w:spacing w:after="60"/>
      </w:pPr>
      <w:r>
        <w:rPr>
          <w:sz w:val="20"/>
        </w:rPr>
        <w:t>New Sale: search product, add cart item, apply discount, complete sale.</w:t>
      </w:r>
    </w:p>
    <w:p>
      <w:pPr>
        <w:pStyle w:val="ListNumber"/>
        <w:spacing w:after="60"/>
      </w:pPr>
      <w:r>
        <w:rPr>
          <w:sz w:val="20"/>
        </w:rPr>
        <w:t>Receipt: print, PDF download, manual WhatsApp receipt message.</w:t>
      </w:r>
    </w:p>
    <w:p>
      <w:pPr>
        <w:pStyle w:val="ListNumber"/>
        <w:spacing w:after="60"/>
      </w:pPr>
      <w:r>
        <w:rPr>
          <w:sz w:val="20"/>
        </w:rPr>
        <w:t>Customers: customer records from sales and credit transactions.</w:t>
      </w:r>
    </w:p>
    <w:p>
      <w:pPr>
        <w:pStyle w:val="ListNumber"/>
        <w:spacing w:after="60"/>
      </w:pPr>
      <w:r>
        <w:rPr>
          <w:sz w:val="20"/>
        </w:rPr>
        <w:t>Debts: outstanding balance, debt payment, WhatsApp reminder.</w:t>
      </w:r>
    </w:p>
    <w:p>
      <w:pPr>
        <w:pStyle w:val="ListNumber"/>
        <w:spacing w:after="60"/>
      </w:pPr>
      <w:r>
        <w:rPr>
          <w:sz w:val="20"/>
        </w:rPr>
        <w:t>Expenses: fuel, transport, rent, salary, internet and repairs.</w:t>
      </w:r>
    </w:p>
    <w:p>
      <w:pPr>
        <w:pStyle w:val="ListNumber"/>
        <w:spacing w:after="60"/>
      </w:pPr>
      <w:r>
        <w:rPr>
          <w:sz w:val="20"/>
        </w:rPr>
        <w:t>Purchases: record stock purchases and supplier-related activities.</w:t>
      </w:r>
    </w:p>
    <w:p>
      <w:pPr>
        <w:pStyle w:val="ListNumber"/>
        <w:spacing w:after="60"/>
      </w:pPr>
      <w:r>
        <w:rPr>
          <w:sz w:val="20"/>
        </w:rPr>
        <w:t>Returns: record returned items where allowed by business policy.</w:t>
      </w:r>
    </w:p>
    <w:p>
      <w:pPr>
        <w:pStyle w:val="ListNumber"/>
        <w:spacing w:after="60"/>
      </w:pPr>
      <w:r>
        <w:rPr>
          <w:sz w:val="20"/>
        </w:rPr>
        <w:t>Reports: sales, stock, debt and expense summaries.</w:t>
      </w:r>
    </w:p>
    <w:p>
      <w:pPr>
        <w:pStyle w:val="ListNumber"/>
        <w:spacing w:after="60"/>
      </w:pPr>
      <w:r>
        <w:rPr>
          <w:sz w:val="20"/>
        </w:rPr>
        <w:t>Daily Closing: closing cash movement at end of day.</w:t>
      </w:r>
    </w:p>
    <w:p>
      <w:pPr>
        <w:pStyle w:val="ListNumber"/>
        <w:spacing w:after="60"/>
      </w:pPr>
      <w:r>
        <w:rPr>
          <w:sz w:val="20"/>
        </w:rPr>
        <w:t>Exports: download data for Excel or backup use.</w:t>
      </w:r>
    </w:p>
    <w:p>
      <w:pPr>
        <w:pStyle w:val="ListNumber"/>
        <w:spacing w:after="60"/>
      </w:pPr>
      <w:r>
        <w:rPr>
          <w:sz w:val="20"/>
        </w:rPr>
        <w:t>Activity Log: see staff and system actions.</w:t>
      </w:r>
    </w:p>
    <w:p>
      <w:pPr>
        <w:pStyle w:val="ListNumber"/>
        <w:spacing w:after="60"/>
      </w:pPr>
      <w:r>
        <w:rPr>
          <w:sz w:val="20"/>
        </w:rPr>
        <w:t>Users &amp; Settings: add staff, assign roles and reset passwords.</w:t>
      </w:r>
    </w:p>
    <w:p>
      <w:pPr>
        <w:pStyle w:val="ListNumber"/>
        <w:spacing w:after="60"/>
      </w:pPr>
      <w:r>
        <w:rPr>
          <w:sz w:val="20"/>
        </w:rPr>
        <w:t>System Maintenance: original admin can clear test data when necessary.</w:t>
      </w:r>
    </w:p>
    <w:p>
      <w:pPr>
        <w:pStyle w:val="ListNumber"/>
        <w:spacing w:after="60"/>
      </w:pPr>
      <w:r>
        <w:rPr>
          <w:sz w:val="20"/>
        </w:rPr>
        <w:t>Audit &amp; Accounting: selected period, warnings, accountant review, sign-off, lock, unlock request and re-approval.</w:t>
      </w:r>
    </w:p>
    <w:p>
      <w:r>
        <w:br w:type="page"/>
      </w:r>
    </w:p>
    <w:p>
      <w:pPr>
        <w:pStyle w:val="Heading1"/>
      </w:pPr>
      <w:r>
        <w:rPr>
          <w:color w:val="07182C"/>
        </w:rPr>
        <w:t>6. What to Click and What to Say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3312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Click</w:t>
            </w:r>
          </w:p>
        </w:tc>
        <w:tc>
          <w:tcPr>
            <w:tcW w:type="dxa" w:w="4464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Say</w:t>
            </w:r>
          </w:p>
        </w:tc>
      </w:tr>
      <w:tr>
        <w:tc>
          <w:tcPr>
            <w:tcW w:type="dxa" w:w="201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 Page</w:t>
            </w:r>
          </w:p>
        </w:tc>
        <w:tc>
          <w:tcPr>
            <w:tcW w:type="dxa" w:w="33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Click the login page and sign in as admin.</w:t>
            </w:r>
          </w:p>
        </w:tc>
        <w:tc>
          <w:tcPr>
            <w:tcW w:type="dxa" w:w="44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authorized users can enter the system. Each user has a role, so the business can control what staff can do.</w:t>
            </w:r>
          </w:p>
        </w:tc>
      </w:tr>
      <w:tr>
        <w:tc>
          <w:tcPr>
            <w:tcW w:type="dxa" w:w="201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33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Click Dashboard.</w:t>
            </w:r>
          </w:p>
        </w:tc>
        <w:tc>
          <w:tcPr>
            <w:tcW w:type="dxa" w:w="44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This page is the command center. It gives the boss a quick view of sales, stock, debts and alerts.</w:t>
            </w:r>
          </w:p>
        </w:tc>
      </w:tr>
      <w:tr>
        <w:tc>
          <w:tcPr>
            <w:tcW w:type="dxa" w:w="201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Products</w:t>
            </w:r>
          </w:p>
        </w:tc>
        <w:tc>
          <w:tcPr>
            <w:tcW w:type="dxa" w:w="33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Click Products, search or add a product.</w:t>
            </w:r>
          </w:p>
        </w:tc>
        <w:tc>
          <w:tcPr>
            <w:tcW w:type="dxa" w:w="44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This page controls spare parts stock. When stock is sold, the quantity reduces automatically.</w:t>
            </w:r>
          </w:p>
        </w:tc>
      </w:tr>
      <w:tr>
        <w:tc>
          <w:tcPr>
            <w:tcW w:type="dxa" w:w="201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 Sale</w:t>
            </w:r>
          </w:p>
        </w:tc>
        <w:tc>
          <w:tcPr>
            <w:tcW w:type="dxa" w:w="33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Click New Sale, search product, add quantity, complete sale.</w:t>
            </w:r>
          </w:p>
        </w:tc>
        <w:tc>
          <w:tcPr>
            <w:tcW w:type="dxa" w:w="44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This replaces manual sales books. The system calculates totals and records who served the customer.</w:t>
            </w:r>
          </w:p>
        </w:tc>
      </w:tr>
      <w:tr>
        <w:tc>
          <w:tcPr>
            <w:tcW w:type="dxa" w:w="201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Receipt</w:t>
            </w:r>
          </w:p>
        </w:tc>
        <w:tc>
          <w:tcPr>
            <w:tcW w:type="dxa" w:w="33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Click Print Receipt, Download PDF and WhatsApp Message.</w:t>
            </w:r>
          </w:p>
        </w:tc>
        <w:tc>
          <w:tcPr>
            <w:tcW w:type="dxa" w:w="44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receipt is ready for the customer. WhatsApp can send a prepared message, and the PDF can be attached manually.</w:t>
            </w:r>
          </w:p>
        </w:tc>
      </w:tr>
      <w:tr>
        <w:tc>
          <w:tcPr>
            <w:tcW w:type="dxa" w:w="201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Debts</w:t>
            </w:r>
          </w:p>
        </w:tc>
        <w:tc>
          <w:tcPr>
            <w:tcW w:type="dxa" w:w="33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Click Debts and record payment.</w:t>
            </w:r>
          </w:p>
        </w:tc>
        <w:tc>
          <w:tcPr>
            <w:tcW w:type="dxa" w:w="44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Credit customers are tracked here. The system shows total owed, paid amount and remaining balance.</w:t>
            </w:r>
          </w:p>
        </w:tc>
      </w:tr>
      <w:tr>
        <w:tc>
          <w:tcPr>
            <w:tcW w:type="dxa" w:w="201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Expenses</w:t>
            </w:r>
          </w:p>
        </w:tc>
        <w:tc>
          <w:tcPr>
            <w:tcW w:type="dxa" w:w="33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Click Expenses and save a fuel expense.</w:t>
            </w:r>
          </w:p>
        </w:tc>
        <w:tc>
          <w:tcPr>
            <w:tcW w:type="dxa" w:w="44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This helps the business understand costs, not just sales.</w:t>
            </w:r>
          </w:p>
        </w:tc>
      </w:tr>
      <w:tr>
        <w:tc>
          <w:tcPr>
            <w:tcW w:type="dxa" w:w="201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 &amp; Accounting</w:t>
            </w:r>
          </w:p>
        </w:tc>
        <w:tc>
          <w:tcPr>
            <w:tcW w:type="dxa" w:w="33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Click Audit &amp; Accounting and approve a period.</w:t>
            </w:r>
          </w:p>
        </w:tc>
        <w:tc>
          <w:tcPr>
            <w:tcW w:type="dxa" w:w="44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Management can close a period after checking sales, expenses, debts and stock.</w:t>
            </w:r>
          </w:p>
        </w:tc>
      </w:tr>
      <w:tr>
        <w:tc>
          <w:tcPr>
            <w:tcW w:type="dxa" w:w="201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 Unlock Requests</w:t>
            </w:r>
          </w:p>
        </w:tc>
        <w:tc>
          <w:tcPr>
            <w:tcW w:type="dxa" w:w="33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Click Audit Unlock Requests.</w:t>
            </w:r>
          </w:p>
        </w:tc>
        <w:tc>
          <w:tcPr>
            <w:tcW w:type="dxa" w:w="446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If an approved period needs correction, staff cannot change it secretly. They request permission and management approves or rejects it.</w:t>
            </w:r>
          </w:p>
        </w:tc>
      </w:tr>
    </w:tbl>
    <w:p/>
    <w:p>
      <w:pPr>
        <w:pStyle w:val="Heading1"/>
      </w:pPr>
      <w:r>
        <w:rPr>
          <w:color w:val="07182C"/>
        </w:rPr>
        <w:t>7. Questions the Boss May Ask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6192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Strong Answer</w:t>
            </w:r>
          </w:p>
        </w:tc>
      </w:tr>
      <w:tr>
        <w:tc>
          <w:tcPr>
            <w:tcW w:type="dxa" w:w="345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 cashiers delete sales or records?</w:t>
            </w:r>
          </w:p>
        </w:tc>
        <w:tc>
          <w:tcPr>
            <w:tcW w:type="dxa" w:w="619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No. Staff permissions are controlled by roles. Admin and manager have higher access than cashier.</w:t>
            </w:r>
          </w:p>
        </w:tc>
      </w:tr>
      <w:tr>
        <w:tc>
          <w:tcPr>
            <w:tcW w:type="dxa" w:w="345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 staff change a closed month?</w:t>
            </w:r>
          </w:p>
        </w:tc>
        <w:tc>
          <w:tcPr>
            <w:tcW w:type="dxa" w:w="619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No. Approved audit periods are locked. A staff member must send an unlock request with a reason.</w:t>
            </w:r>
          </w:p>
        </w:tc>
      </w:tr>
      <w:tr>
        <w:tc>
          <w:tcPr>
            <w:tcW w:type="dxa" w:w="345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 it print receipts?</w:t>
            </w:r>
          </w:p>
        </w:tc>
        <w:tc>
          <w:tcPr>
            <w:tcW w:type="dxa" w:w="619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Yes. It can print receipts and download PDF receipts.</w:t>
            </w:r>
          </w:p>
        </w:tc>
      </w:tr>
      <w:tr>
        <w:tc>
          <w:tcPr>
            <w:tcW w:type="dxa" w:w="345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 it send WhatsApp receipts?</w:t>
            </w:r>
          </w:p>
        </w:tc>
        <w:tc>
          <w:tcPr>
            <w:tcW w:type="dxa" w:w="619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Version 1 prepares a WhatsApp message and opens WhatsApp manually. Version 2 can add deeper automation where possible.</w:t>
            </w:r>
          </w:p>
        </w:tc>
      </w:tr>
      <w:tr>
        <w:tc>
          <w:tcPr>
            <w:tcW w:type="dxa" w:w="345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 it send SMS automatically?</w:t>
            </w:r>
          </w:p>
        </w:tc>
        <w:tc>
          <w:tcPr>
            <w:tcW w:type="dxa" w:w="619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Version 2 can connect to an SMS provider for debt reminders, receipts and alerts.</w:t>
            </w:r>
          </w:p>
        </w:tc>
      </w:tr>
      <w:tr>
        <w:tc>
          <w:tcPr>
            <w:tcW w:type="dxa" w:w="345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 it use a real domain?</w:t>
            </w:r>
          </w:p>
        </w:tc>
        <w:tc>
          <w:tcPr>
            <w:tcW w:type="dxa" w:w="619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Yes. The frontend can connect to a custom domain such as www.chalin03.com, while the backend remains on Railway or another server.</w:t>
            </w:r>
          </w:p>
        </w:tc>
      </w:tr>
      <w:tr>
        <w:tc>
          <w:tcPr>
            <w:tcW w:type="dxa" w:w="345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 it work on a phone?</w:t>
            </w:r>
          </w:p>
        </w:tc>
        <w:tc>
          <w:tcPr>
            <w:tcW w:type="dxa" w:w="619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Yes. It is responsive and installable as a PWA, so it can be added to phone home screens.</w:t>
            </w:r>
          </w:p>
        </w:tc>
      </w:tr>
      <w:tr>
        <w:tc>
          <w:tcPr>
            <w:tcW w:type="dxa" w:w="345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 it work without internet?</w:t>
            </w:r>
          </w:p>
        </w:tc>
        <w:tc>
          <w:tcPr>
            <w:tcW w:type="dxa" w:w="619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Version 1 needs internet for the live system. Version 2 can explore offline-first features, but that is advanced.</w:t>
            </w:r>
          </w:p>
        </w:tc>
      </w:tr>
      <w:tr>
        <w:tc>
          <w:tcPr>
            <w:tcW w:type="dxa" w:w="345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 data be backed up?</w:t>
            </w:r>
          </w:p>
        </w:tc>
        <w:tc>
          <w:tcPr>
            <w:tcW w:type="dxa" w:w="619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Yes. Data is stored in MySQL and can be exported/backed up. Version 2 can automate backups.</w:t>
            </w:r>
          </w:p>
        </w:tc>
      </w:tr>
      <w:tr>
        <w:tc>
          <w:tcPr>
            <w:tcW w:type="dxa" w:w="345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 Version 1 complete?</w:t>
            </w:r>
          </w:p>
        </w:tc>
        <w:tc>
          <w:tcPr>
            <w:tcW w:type="dxa" w:w="619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Yes. Version 1 is complete for sales, inventory, debts, receipts, expenses, reports, audit controls and deployment.</w:t>
            </w:r>
          </w:p>
        </w:tc>
      </w:tr>
    </w:tbl>
    <w:p/>
    <w:p>
      <w:pPr>
        <w:pStyle w:val="Heading1"/>
      </w:pPr>
      <w:r>
        <w:rPr>
          <w:color w:val="07182C"/>
        </w:rPr>
        <w:t>8. Version 1 Feature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88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Version 1 Capability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Authentication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Login, roles, password change, admin password reset and protected routes.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Business command center, sales overview, stock alerts and management summary.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Inventory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Products, stock quantities, cost price, selling price, low stock threshold and excavator type.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Sales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Cash, MoMo, bank, credit and mixed sales; discount support; receipt generation.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Receipts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Print receipt, PDF download and prepared WhatsApp receipt message.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Customers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 records captured through sales and credit transactions.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Debts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Credit tracking, payment history, payment receipt and WhatsApp debt reminders.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Expenses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Fuel, transport, rent, salary, internet, repairs and other costs.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Purchases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Supplier stock purchases and purchase payment tracking.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Returned item recording.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Reports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Sales, debt, expenses and stock reports.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Daily Closing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End-of-day cash and payment closing.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Exports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Export business data for Excel/backup.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Activity Log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Track important staff and system actions.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Users &amp; Settings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management, business settings and permissions.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System Maintenance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Original admin can clear test data safely when needed.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 &amp; Accounting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 intelligence, sign-off, approved period lock, unlock request and re-approval log.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Deployment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Railway backend, Cloudflare frontend and GitHub version control.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7182C"/>
        </w:rPr>
        <w:t>9. Version 2 Roadmap</w:t>
      </w:r>
    </w:p>
    <w:p>
      <w:pPr>
        <w:spacing w:after="120" w:line="269" w:lineRule="auto"/>
      </w:pPr>
      <w:r>
        <w:rPr>
          <w:b w:val="0"/>
          <w:sz w:val="20"/>
        </w:rPr>
        <w:t>Version 2 should focus on professional deployment, communication automation and business intelligence. Do not start Version 2 until Version 1 is accepted by the boss.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016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4320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448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Business Value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1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 Domain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Connect the frontend to www.chalin03.com and optionally use a professional subdomain for the API.</w:t>
            </w:r>
          </w:p>
        </w:tc>
        <w:tc>
          <w:tcPr>
            <w:tcW w:type="dxa" w:w="244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Looks professional and builds trust.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1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SMS Receipts and Debt Reminders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Connect to an SMS provider for automatic receipt and debt reminder messages.</w:t>
            </w:r>
          </w:p>
        </w:tc>
        <w:tc>
          <w:tcPr>
            <w:tcW w:type="dxa" w:w="244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Customers receive reminders even without WhatsApp.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1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WhatsApp Receipt Upgrade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Improve WhatsApp workflow and explore approved WhatsApp Business API integration.</w:t>
            </w:r>
          </w:p>
        </w:tc>
        <w:tc>
          <w:tcPr>
            <w:tcW w:type="dxa" w:w="244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Faster customer communication.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1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Automated Database Backup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Schedule daily database backups and secure restore process.</w:t>
            </w:r>
          </w:p>
        </w:tc>
        <w:tc>
          <w:tcPr>
            <w:tcW w:type="dxa" w:w="244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Protects business data.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1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Advanced Stock Forecasting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Predict fast-moving items and restock needs.</w:t>
            </w:r>
          </w:p>
        </w:tc>
        <w:tc>
          <w:tcPr>
            <w:tcW w:type="dxa" w:w="244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Reduces stockouts and dead stock.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1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Profit and Loss Dashboard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cost price, selling price and expenses to show profit more clearly.</w:t>
            </w:r>
          </w:p>
        </w:tc>
        <w:tc>
          <w:tcPr>
            <w:tcW w:type="dxa" w:w="244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Helps owner understand business performance.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1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 Statement PDF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Generate customer account statements for debts and payments.</w:t>
            </w:r>
          </w:p>
        </w:tc>
        <w:tc>
          <w:tcPr>
            <w:tcW w:type="dxa" w:w="244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Improves collection and customer trust.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1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Supplier Statement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Track supplier balances and purchase history.</w:t>
            </w:r>
          </w:p>
        </w:tc>
        <w:tc>
          <w:tcPr>
            <w:tcW w:type="dxa" w:w="244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Improves purchase control.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2016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Offline-First Mode</w:t>
            </w:r>
          </w:p>
        </w:tc>
        <w:tc>
          <w:tcPr>
            <w:tcW w:type="dxa" w:w="4320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Allow limited sales entry when internet is weak, then sync later.</w:t>
            </w:r>
          </w:p>
        </w:tc>
        <w:tc>
          <w:tcPr>
            <w:tcW w:type="dxa" w:w="244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Useful for unstable internet areas, but complex.</w:t>
            </w:r>
          </w:p>
        </w:tc>
      </w:tr>
    </w:tbl>
    <w:p/>
    <w:p>
      <w:pPr>
        <w:pStyle w:val="Heading1"/>
      </w:pPr>
      <w:r>
        <w:rPr>
          <w:color w:val="07182C"/>
        </w:rPr>
        <w:t>10. Advanced Future Features</w:t>
      </w:r>
    </w:p>
    <w:p>
      <w:pPr>
        <w:spacing w:after="120" w:line="269" w:lineRule="auto"/>
      </w:pPr>
      <w:r>
        <w:rPr>
          <w:b w:val="0"/>
          <w:sz w:val="20"/>
        </w:rPr>
        <w:t>These are bigger ideas for later versions. They are not needed to finish Version 1, but they can make the system more powerful in the future.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Future Feature</w:t>
            </w:r>
          </w:p>
        </w:tc>
        <w:tc>
          <w:tcPr>
            <w:tcW w:type="dxa" w:w="6912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Explanation</w:t>
            </w:r>
          </w:p>
        </w:tc>
      </w:tr>
      <w:tr>
        <w:tc>
          <w:tcPr>
            <w:tcW w:type="dxa" w:w="302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Business Assistant</w:t>
            </w:r>
          </w:p>
        </w:tc>
        <w:tc>
          <w:tcPr>
            <w:tcW w:type="dxa" w:w="69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 assistant inside the system that answers questions like: What sold most this month? Who owes the most? Which product needs restocking?</w:t>
            </w:r>
          </w:p>
        </w:tc>
      </w:tr>
      <w:tr>
        <w:tc>
          <w:tcPr>
            <w:tcW w:type="dxa" w:w="302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Smart Fraud Detection</w:t>
            </w:r>
          </w:p>
        </w:tc>
        <w:tc>
          <w:tcPr>
            <w:tcW w:type="dxa" w:w="69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Flags unusual discounts, voided sales, repeated edits and suspicious stock changes.</w:t>
            </w:r>
          </w:p>
        </w:tc>
      </w:tr>
      <w:tr>
        <w:tc>
          <w:tcPr>
            <w:tcW w:type="dxa" w:w="302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 Mobile App View</w:t>
            </w:r>
          </w:p>
        </w:tc>
        <w:tc>
          <w:tcPr>
            <w:tcW w:type="dxa" w:w="69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simplified owner dashboard for phone only.</w:t>
            </w:r>
          </w:p>
        </w:tc>
      </w:tr>
      <w:tr>
        <w:tc>
          <w:tcPr>
            <w:tcW w:type="dxa" w:w="302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Barcode Scanner Support</w:t>
            </w:r>
          </w:p>
        </w:tc>
        <w:tc>
          <w:tcPr>
            <w:tcW w:type="dxa" w:w="69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barcode scanning for faster sales and stock lookup.</w:t>
            </w:r>
          </w:p>
        </w:tc>
      </w:tr>
      <w:tr>
        <w:tc>
          <w:tcPr>
            <w:tcW w:type="dxa" w:w="302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Multi-branch Support</w:t>
            </w:r>
          </w:p>
        </w:tc>
        <w:tc>
          <w:tcPr>
            <w:tcW w:type="dxa" w:w="69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Allow Chalin 03 to manage multiple shops or warehouses.</w:t>
            </w:r>
          </w:p>
        </w:tc>
      </w:tr>
      <w:tr>
        <w:tc>
          <w:tcPr>
            <w:tcW w:type="dxa" w:w="302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Staff Performance Report</w:t>
            </w:r>
          </w:p>
        </w:tc>
        <w:tc>
          <w:tcPr>
            <w:tcW w:type="dxa" w:w="69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 sales by staff, voids by staff and activity history.</w:t>
            </w:r>
          </w:p>
        </w:tc>
      </w:tr>
      <w:tr>
        <w:tc>
          <w:tcPr>
            <w:tcW w:type="dxa" w:w="302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Automatic Monthly Accounting Pack</w:t>
            </w:r>
          </w:p>
        </w:tc>
        <w:tc>
          <w:tcPr>
            <w:tcW w:type="dxa" w:w="69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Generate month-end PDF, Excel, Word and PowerPoint reports automatically.</w:t>
            </w:r>
          </w:p>
        </w:tc>
      </w:tr>
      <w:tr>
        <w:tc>
          <w:tcPr>
            <w:tcW w:type="dxa" w:w="302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Bank/MoMo Reconciliation</w:t>
            </w:r>
          </w:p>
        </w:tc>
        <w:tc>
          <w:tcPr>
            <w:tcW w:type="dxa" w:w="69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Compare recorded payments with bank or MoMo records where integration is available.</w:t>
            </w:r>
          </w:p>
        </w:tc>
      </w:tr>
      <w:tr>
        <w:tc>
          <w:tcPr>
            <w:tcW w:type="dxa" w:w="302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 Loyalty</w:t>
            </w:r>
          </w:p>
        </w:tc>
        <w:tc>
          <w:tcPr>
            <w:tcW w:type="dxa" w:w="69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Track frequent customers and discounts.</w:t>
            </w:r>
          </w:p>
        </w:tc>
      </w:tr>
      <w:tr>
        <w:tc>
          <w:tcPr>
            <w:tcW w:type="dxa" w:w="302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Supplier Price History</w:t>
            </w:r>
          </w:p>
        </w:tc>
        <w:tc>
          <w:tcPr>
            <w:tcW w:type="dxa" w:w="691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 how supplier prices change over time.</w:t>
            </w:r>
          </w:p>
        </w:tc>
      </w:tr>
    </w:tbl>
    <w:p/>
    <w:p>
      <w:pPr>
        <w:pStyle w:val="Heading1"/>
      </w:pPr>
      <w:r>
        <w:rPr>
          <w:color w:val="07182C"/>
        </w:rPr>
        <w:t>11. Boss Demo Closing Message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CFCE7"/>
            <w:tcBorders>
              <w:top w:sz="8" w:val="single" w:color="C7D2FE"/>
              <w:left w:sz="8" w:val="single" w:color="C7D2FE"/>
              <w:bottom w:sz="8" w:val="single" w:color="C7D2FE"/>
              <w:right w:sz="8" w:val="single" w:color="C7D2FE"/>
            </w:tcBorders>
          </w:tcPr>
          <w:p>
            <w:r>
              <w:rPr>
                <w:b/>
                <w:color w:val="07182C"/>
                <w:sz w:val="22"/>
              </w:rPr>
              <w:t>Closing Script</w:t>
            </w:r>
          </w:p>
          <w:p>
            <w:r>
              <w:rPr>
                <w:color w:val="111827"/>
                <w:sz w:val="18"/>
              </w:rPr>
              <w:t>This is Version 1 of the Chalin 03 system. It already handles the important business operations: products, stock, sales, receipts, debts, expenses, reports and accounting control. If the business accepts this version, the next stage can focus on professional domain setup, SMS, stronger WhatsApp communication, automated backups and more advanced reporting.</w:t>
            </w:r>
          </w:p>
        </w:tc>
      </w:tr>
    </w:tbl>
    <w:p/>
    <w:p>
      <w:pPr>
        <w:pStyle w:val="Heading1"/>
      </w:pPr>
      <w:r>
        <w:rPr>
          <w:color w:val="07182C"/>
        </w:rPr>
        <w:t>12. After-Demo Action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8352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3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Ask the boss to test the system with small real business data.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3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Write down only real issues, not new feature ideas yet.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3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Fix urgent bugs quickly.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3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 the final business name, phone numbers and receipt wording.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3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Decide whether to buy/connect a custom domain.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3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Decide SMS provider and WhatsApp strategy for Version 2.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3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 data backup and restore process.</w:t>
            </w:r>
          </w:p>
        </w:tc>
      </w:tr>
      <w:tr>
        <w:tc>
          <w:tcPr>
            <w:tcW w:type="dxa" w:w="11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352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Train admin, manager and cashier users.</w:t>
            </w:r>
          </w:p>
        </w:tc>
      </w:tr>
    </w:tbl>
    <w:p/>
    <w:p>
      <w:pPr>
        <w:pStyle w:val="Heading1"/>
      </w:pPr>
      <w:r>
        <w:rPr>
          <w:color w:val="07182C"/>
        </w:rPr>
        <w:t>13. Important Warnings for the Demo</w:t>
      </w:r>
    </w:p>
    <w:p>
      <w:pPr>
        <w:pStyle w:val="ListBullet"/>
        <w:spacing w:after="60"/>
      </w:pPr>
      <w:r>
        <w:rPr>
          <w:sz w:val="20"/>
        </w:rPr>
        <w:t>Do not run the full schema.sql on the working database because it can drop and recreate the database.</w:t>
      </w:r>
    </w:p>
    <w:p>
      <w:pPr>
        <w:pStyle w:val="ListBullet"/>
        <w:spacing w:after="60"/>
      </w:pPr>
      <w:r>
        <w:rPr>
          <w:sz w:val="20"/>
        </w:rPr>
        <w:t>Do not share database passwords or secret keys during the demo.</w:t>
      </w:r>
    </w:p>
    <w:p>
      <w:pPr>
        <w:pStyle w:val="ListBullet"/>
        <w:spacing w:after="60"/>
      </w:pPr>
      <w:r>
        <w:rPr>
          <w:sz w:val="20"/>
        </w:rPr>
        <w:t>Do not clear business data unless the original admin intentionally wants to reset test data.</w:t>
      </w:r>
    </w:p>
    <w:p>
      <w:pPr>
        <w:pStyle w:val="ListBullet"/>
        <w:spacing w:after="60"/>
      </w:pPr>
      <w:r>
        <w:rPr>
          <w:sz w:val="20"/>
        </w:rPr>
        <w:t>Do not add new features during the demo. Record ideas and handle them after Version 1 acceptance.</w:t>
      </w:r>
    </w:p>
    <w:p>
      <w:pPr>
        <w:pStyle w:val="ListBullet"/>
        <w:spacing w:after="60"/>
      </w:pPr>
      <w:r>
        <w:rPr>
          <w:sz w:val="20"/>
        </w:rPr>
        <w:t>Do not promise automatic WhatsApp sending until proper WhatsApp Business API requirements are confirmed.</w:t>
      </w:r>
    </w:p>
    <w:p>
      <w:pPr>
        <w:pStyle w:val="Heading1"/>
      </w:pPr>
      <w:r>
        <w:rPr>
          <w:color w:val="07182C"/>
        </w:rPr>
        <w:t>14. Simple Version 2 Explanation for the Boss</w:t>
      </w:r>
    </w:p>
    <w:p>
      <w:pPr>
        <w:spacing w:after="120" w:line="269" w:lineRule="auto"/>
      </w:pPr>
      <w:r>
        <w:rPr>
          <w:b w:val="0"/>
          <w:sz w:val="20"/>
        </w:rPr>
        <w:t>If the boss asks what comes next, explain Version 2 in simple business language: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Version 2 Area</w:t>
            </w:r>
          </w:p>
        </w:tc>
        <w:tc>
          <w:tcPr>
            <w:tcW w:type="dxa" w:w="7488"/>
            <w:shd w:fill="07182C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Simple Explanation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Domain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can use a professional address like www.chalin03.com.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SMS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Customers can receive debt reminders and receipt messages by SMS.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WhatsApp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WhatsApp receipt and reminder flow can become more polished and automated where approved.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database can be backed up automatically to reduce risk.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Accounting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Monthly accounting packs can be generated for the boss or accountant.</w:t>
            </w:r>
          </w:p>
        </w:tc>
      </w:tr>
      <w:tr>
        <w:tc>
          <w:tcPr>
            <w:tcW w:type="dxa" w:w="2304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7488"/>
            <w:vAlign w:val="center"/>
            <w:tcBorders>
              <w:top w:sz="8" w:val="single" w:color="D8E0EA"/>
              <w:left w:sz="8" w:val="single" w:color="D8E0EA"/>
              <w:bottom w:sz="8" w:val="single" w:color="D8E0EA"/>
              <w:right w:sz="8" w:val="single" w:color="D8E0EA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More controls can be added for audit trails, approvals and staff monitoring.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7182C"/>
        </w:rPr>
        <w:t>15. Final Confidence Statement</w:t>
      </w:r>
    </w:p>
    <w:p>
      <w:pPr>
        <w:spacing w:after="120" w:line="269" w:lineRule="auto"/>
      </w:pPr>
      <w:r>
        <w:rPr>
          <w:b w:val="0"/>
          <w:sz w:val="20"/>
        </w:rPr>
        <w:t>Use this statement at the end if you are asked whether the system is ready: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B"/>
            <w:tcBorders>
              <w:top w:sz="8" w:val="single" w:color="C7D2FE"/>
              <w:left w:sz="8" w:val="single" w:color="C7D2FE"/>
              <w:bottom w:sz="8" w:val="single" w:color="C7D2FE"/>
              <w:right w:sz="8" w:val="single" w:color="C7D2FE"/>
            </w:tcBorders>
          </w:tcPr>
          <w:p>
            <w:r>
              <w:rPr>
                <w:b/>
                <w:color w:val="07182C"/>
                <w:sz w:val="22"/>
              </w:rPr>
              <w:t>Final Answer</w:t>
            </w:r>
          </w:p>
          <w:p>
            <w:r>
              <w:rPr>
                <w:color w:val="111827"/>
                <w:sz w:val="18"/>
              </w:rPr>
              <w:t>Yes. Version 1 is ready for controlled business testing and demonstration. It is strong enough to show the boss. After feedback, we should fix only real issues first, then plan Version 2 features like domain, SMS, WhatsApp automation and advanced reports.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07182C"/>
          <w:sz w:val="48"/>
        </w:rPr>
        <w:t>One-Page Demo Checklist</w:t>
      </w:r>
    </w:p>
    <w:p>
      <w:pPr>
        <w:jc w:val="center"/>
      </w:pPr>
      <w:r>
        <w:rPr>
          <w:color w:val="164777"/>
          <w:sz w:val="24"/>
        </w:rPr>
        <w:t>Print or keep this page open during the presentation</w:t>
      </w:r>
    </w:p>
    <w:p>
      <w:pPr>
        <w:pStyle w:val="ListBullet"/>
        <w:spacing w:after="60"/>
      </w:pPr>
      <w:r>
        <w:rPr>
          <w:sz w:val="20"/>
        </w:rPr>
        <w:t>Open live website</w:t>
      </w:r>
    </w:p>
    <w:p>
      <w:pPr>
        <w:pStyle w:val="ListBullet"/>
        <w:spacing w:after="60"/>
      </w:pPr>
      <w:r>
        <w:rPr>
          <w:sz w:val="20"/>
        </w:rPr>
        <w:t>Login as admin</w:t>
      </w:r>
    </w:p>
    <w:p>
      <w:pPr>
        <w:pStyle w:val="ListBullet"/>
        <w:spacing w:after="60"/>
      </w:pPr>
      <w:r>
        <w:rPr>
          <w:sz w:val="20"/>
        </w:rPr>
        <w:t>Show dashboard</w:t>
      </w:r>
    </w:p>
    <w:p>
      <w:pPr>
        <w:pStyle w:val="ListBullet"/>
        <w:spacing w:after="60"/>
      </w:pPr>
      <w:r>
        <w:rPr>
          <w:sz w:val="20"/>
        </w:rPr>
        <w:t>Show products and stock</w:t>
      </w:r>
    </w:p>
    <w:p>
      <w:pPr>
        <w:pStyle w:val="ListBullet"/>
        <w:spacing w:after="60"/>
      </w:pPr>
      <w:r>
        <w:rPr>
          <w:sz w:val="20"/>
        </w:rPr>
        <w:t>Record cash sale</w:t>
      </w:r>
    </w:p>
    <w:p>
      <w:pPr>
        <w:pStyle w:val="ListBullet"/>
        <w:spacing w:after="60"/>
      </w:pPr>
      <w:r>
        <w:rPr>
          <w:sz w:val="20"/>
        </w:rPr>
        <w:t>Print receipt / PDF receipt</w:t>
      </w:r>
    </w:p>
    <w:p>
      <w:pPr>
        <w:pStyle w:val="ListBullet"/>
        <w:spacing w:after="60"/>
      </w:pPr>
      <w:r>
        <w:rPr>
          <w:sz w:val="20"/>
        </w:rPr>
        <w:t>Show WhatsApp receipt message</w:t>
      </w:r>
    </w:p>
    <w:p>
      <w:pPr>
        <w:pStyle w:val="ListBullet"/>
        <w:spacing w:after="60"/>
      </w:pPr>
      <w:r>
        <w:rPr>
          <w:sz w:val="20"/>
        </w:rPr>
        <w:t>Show credit sale and debts</w:t>
      </w:r>
    </w:p>
    <w:p>
      <w:pPr>
        <w:pStyle w:val="ListBullet"/>
        <w:spacing w:after="60"/>
      </w:pPr>
      <w:r>
        <w:rPr>
          <w:sz w:val="20"/>
        </w:rPr>
        <w:t>Record debt payment</w:t>
      </w:r>
    </w:p>
    <w:p>
      <w:pPr>
        <w:pStyle w:val="ListBullet"/>
        <w:spacing w:after="60"/>
      </w:pPr>
      <w:r>
        <w:rPr>
          <w:sz w:val="20"/>
        </w:rPr>
        <w:t>Show expenses</w:t>
      </w:r>
    </w:p>
    <w:p>
      <w:pPr>
        <w:pStyle w:val="ListBullet"/>
        <w:spacing w:after="60"/>
      </w:pPr>
      <w:r>
        <w:rPr>
          <w:sz w:val="20"/>
        </w:rPr>
        <w:t>Show reports</w:t>
      </w:r>
    </w:p>
    <w:p>
      <w:pPr>
        <w:pStyle w:val="ListBullet"/>
        <w:spacing w:after="60"/>
      </w:pPr>
      <w:r>
        <w:rPr>
          <w:sz w:val="20"/>
        </w:rPr>
        <w:t>Show Audit &amp; Accounting</w:t>
      </w:r>
    </w:p>
    <w:p>
      <w:pPr>
        <w:pStyle w:val="ListBullet"/>
        <w:spacing w:after="60"/>
      </w:pPr>
      <w:r>
        <w:rPr>
          <w:sz w:val="20"/>
        </w:rPr>
        <w:t>Approve period and show lock</w:t>
      </w:r>
    </w:p>
    <w:p>
      <w:pPr>
        <w:pStyle w:val="ListBullet"/>
        <w:spacing w:after="60"/>
      </w:pPr>
      <w:r>
        <w:rPr>
          <w:sz w:val="20"/>
        </w:rPr>
        <w:t>Send unlock request</w:t>
      </w:r>
    </w:p>
    <w:p>
      <w:pPr>
        <w:pStyle w:val="ListBullet"/>
        <w:spacing w:after="60"/>
      </w:pPr>
      <w:r>
        <w:rPr>
          <w:sz w:val="20"/>
        </w:rPr>
        <w:t>Approve unlock request</w:t>
      </w:r>
    </w:p>
    <w:p>
      <w:pPr>
        <w:pStyle w:val="ListBullet"/>
        <w:spacing w:after="60"/>
      </w:pPr>
      <w:r>
        <w:rPr>
          <w:sz w:val="20"/>
        </w:rPr>
        <w:t>Close with Version 2 roadmap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sz="8" w:val="single" w:color="C7D2FE"/>
              <w:left w:sz="8" w:val="single" w:color="C7D2FE"/>
              <w:bottom w:sz="8" w:val="single" w:color="C7D2FE"/>
              <w:right w:sz="8" w:val="single" w:color="C7D2FE"/>
            </w:tcBorders>
          </w:tcPr>
          <w:p>
            <w:r>
              <w:rPr>
                <w:b/>
                <w:color w:val="07182C"/>
                <w:sz w:val="22"/>
              </w:rPr>
              <w:t>Remember</w:t>
            </w:r>
          </w:p>
          <w:p>
            <w:r>
              <w:rPr>
                <w:color w:val="111827"/>
                <w:sz w:val="18"/>
              </w:rPr>
              <w:t>The best demo is not the longest demo. Show the important business flow clearly, then stop and invite questions.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122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Prepared by Eugene Amankwah Appiah | Chalin 03 Sales &amp; Inventory Management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Chalin 03 Version 1 Demo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Chalin 03 Boss Demo Plan and Presentation Script</dc:title>
  <dc:subject>Version 1 demonstration plan for Chalin 03 Sales &amp; Inventory Management System</dc:subject>
  <dc:creator>Eugene Amankwah Appiah</dc:creator>
  <cp:keywords/>
  <dc:description>Prepared with ChatGPT support for project handover and demonstration.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